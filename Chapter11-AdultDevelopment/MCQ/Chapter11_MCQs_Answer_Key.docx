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Chapter 11: Adult Sexual Development</w:t>
      </w:r>
    </w:p>
    <w:p>
      <w:pPr>
        <w:pStyle w:val="Heading1"/>
      </w:pPr>
      <w:r>
        <w:t>Multiple Choice Questions — Answer Key</w:t>
      </w:r>
    </w:p>
    <w:p>
      <w:r>
        <w:rPr>
          <w:i/>
          <w:color w:val="555555"/>
          <w:sz w:val="20"/>
        </w:rPr>
        <w:t>10 multiple-choice questions. The correct answer is marked; each explanation follows.</w:t>
      </w:r>
    </w:p>
    <w:p>
      <w:pPr>
        <w:keepNext/>
        <w:spacing w:before="200"/>
      </w:pPr>
      <w:r>
        <w:rPr>
          <w:b/>
        </w:rPr>
        <w:t xml:space="preserve">1. </w:t>
      </w:r>
      <w:r>
        <w:rPr>
          <w:b/>
        </w:rPr>
        <w:t>Jordan, a college sophomore, hooks up with someone at a party mainly because friends kept teasing that Jordan was "the only one who never does," and after several drinks it seemed easier to go along. Based on the research on casual sex, which outcome is most likely?</w:t>
      </w:r>
    </w:p>
    <w:p>
      <w:pPr>
        <w:spacing w:after="40"/>
        <w:ind w:left="480"/>
      </w:pPr>
      <w:r>
        <w:t xml:space="preserve">A. </w:t>
      </w:r>
      <w:r>
        <w:t>Jordan will feel a clear boost in self-esteem, since hooking up is generally good for confidence</w:t>
      </w:r>
    </w:p>
    <w:p>
      <w:pPr>
        <w:spacing w:after="40"/>
        <w:ind w:left="480"/>
      </w:pPr>
      <w:r>
        <w:rPr>
          <w:b/>
          <w:color w:val="1B7A3D"/>
        </w:rPr>
        <w:t xml:space="preserve">B. </w:t>
      </w:r>
      <w:r>
        <w:rPr>
          <w:b/>
          <w:color w:val="1B7A3D"/>
        </w:rPr>
        <w:t>Jordan is at higher risk of regret and lowered mood, because the motivation was non-autonomous</w:t>
      </w:r>
      <w:r>
        <w:rPr>
          <w:b/>
          <w:color w:val="1B7A3D"/>
        </w:rPr>
        <w:t xml:space="preserve">   ✓ Correct answer</w:t>
      </w:r>
    </w:p>
    <w:p>
      <w:pPr>
        <w:spacing w:after="40"/>
        <w:ind w:left="480"/>
      </w:pPr>
      <w:r>
        <w:t xml:space="preserve">C. </w:t>
      </w:r>
      <w:r>
        <w:t>The alcohol will guarantee a more satisfying experience for both people</w:t>
      </w:r>
    </w:p>
    <w:p>
      <w:pPr>
        <w:spacing w:after="40"/>
        <w:ind w:left="480"/>
      </w:pPr>
      <w:r>
        <w:t xml:space="preserve">D. </w:t>
      </w:r>
      <w:r>
        <w:t>Jordan's feelings afterward are essentially random and unrelated to why the hookup happened</w:t>
      </w:r>
    </w:p>
    <w:p>
      <w:pPr>
        <w:spacing w:before="80" w:after="120"/>
        <w:ind w:left="480"/>
      </w:pPr>
      <w:r>
        <w:rPr>
          <w:b/>
        </w:rPr>
        <w:t xml:space="preserve">Explanation: </w:t>
      </w:r>
      <w:r>
        <w:t>Research finds that outcomes after hooking up depend heavily on motivation. Non-autonomous reasons such as peer pressure and intoxication predict more negative feelings afterward, whereas autonomous, self-driven reasons tend not to.</w:t>
      </w:r>
    </w:p>
    <w:p>
      <w:pPr>
        <w:keepNext/>
        <w:spacing w:before="200"/>
      </w:pPr>
      <w:r>
        <w:rPr>
          <w:b/>
        </w:rPr>
        <w:t xml:space="preserve">2. </w:t>
      </w:r>
      <w:r>
        <w:rPr>
          <w:b/>
        </w:rPr>
        <w:t>A friend says, "Dating apps are amazing — everyone's on them and everyone loves them." Which statement best reflects what the evidence shows?</w:t>
      </w:r>
    </w:p>
    <w:p>
      <w:pPr>
        <w:spacing w:after="40"/>
        <w:ind w:left="480"/>
      </w:pPr>
      <w:r>
        <w:t xml:space="preserve">A. </w:t>
      </w:r>
      <w:r>
        <w:t>Most users report overwhelmingly positive experiences with little downside</w:t>
      </w:r>
    </w:p>
    <w:p>
      <w:pPr>
        <w:spacing w:after="40"/>
        <w:ind w:left="480"/>
      </w:pPr>
      <w:r>
        <w:rPr>
          <w:b/>
          <w:color w:val="1B7A3D"/>
        </w:rPr>
        <w:t xml:space="preserve">B. </w:t>
      </w:r>
      <w:r>
        <w:rPr>
          <w:b/>
          <w:color w:val="1B7A3D"/>
        </w:rPr>
        <w:t>Apps are widely used, but many users report frustration, and women in particular face high rates of harassment</w:t>
      </w:r>
      <w:r>
        <w:rPr>
          <w:b/>
          <w:color w:val="1B7A3D"/>
        </w:rPr>
        <w:t xml:space="preserve">   ✓ Correct answer</w:t>
      </w:r>
    </w:p>
    <w:p>
      <w:pPr>
        <w:spacing w:after="40"/>
        <w:ind w:left="480"/>
      </w:pPr>
      <w:r>
        <w:t xml:space="preserve">C. </w:t>
      </w:r>
      <w:r>
        <w:t>Almost no young adults use dating apps anymore</w:t>
      </w:r>
    </w:p>
    <w:p>
      <w:pPr>
        <w:spacing w:after="40"/>
        <w:ind w:left="480"/>
      </w:pPr>
      <w:r>
        <w:t xml:space="preserve">D. </w:t>
      </w:r>
      <w:r>
        <w:t>Dating apps have eliminated the differences in how men and women experience online dating</w:t>
      </w:r>
    </w:p>
    <w:p>
      <w:pPr>
        <w:spacing w:before="80" w:after="120"/>
        <w:ind w:left="480"/>
      </w:pPr>
      <w:r>
        <w:rPr>
          <w:b/>
        </w:rPr>
        <w:t xml:space="preserve">Explanation: </w:t>
      </w:r>
      <w:r>
        <w:t>Dating apps are indeed widely used, but survey data show many users find them frustrating, and a large share of women report unwanted explicit messages, offensive names, and threats.</w:t>
      </w:r>
    </w:p>
    <w:p>
      <w:pPr>
        <w:keepNext/>
        <w:spacing w:before="200"/>
      </w:pPr>
      <w:r>
        <w:rPr>
          <w:b/>
        </w:rPr>
        <w:t xml:space="preserve">3. </w:t>
      </w:r>
      <w:r>
        <w:rPr>
          <w:b/>
        </w:rPr>
        <w:t>A demographer observes that Americans today marry later and less often than they did in 1970. Which explanation best fits the research?</w:t>
      </w:r>
    </w:p>
    <w:p>
      <w:pPr>
        <w:spacing w:after="40"/>
        <w:ind w:left="480"/>
      </w:pPr>
      <w:r>
        <w:t xml:space="preserve">A. </w:t>
      </w:r>
      <w:r>
        <w:t>Young adults value marriage less and see no benefits in it whatsoever</w:t>
      </w:r>
    </w:p>
    <w:p>
      <w:pPr>
        <w:spacing w:after="40"/>
        <w:ind w:left="480"/>
      </w:pPr>
      <w:r>
        <w:rPr>
          <w:b/>
          <w:color w:val="1B7A3D"/>
        </w:rPr>
        <w:t xml:space="preserve">B. </w:t>
      </w:r>
      <w:r>
        <w:rPr>
          <w:b/>
          <w:color w:val="1B7A3D"/>
        </w:rPr>
        <w:t>Many young adults want to finish their education and reach financial stability first, and the social pressure to marry young has eased</w:t>
      </w:r>
      <w:r>
        <w:rPr>
          <w:b/>
          <w:color w:val="1B7A3D"/>
        </w:rPr>
        <w:t xml:space="preserve">   ✓ Correct answer</w:t>
      </w:r>
    </w:p>
    <w:p>
      <w:pPr>
        <w:spacing w:after="40"/>
        <w:ind w:left="480"/>
      </w:pPr>
      <w:r>
        <w:t xml:space="preserve">C. </w:t>
      </w:r>
      <w:r>
        <w:t>Marriage rates have risen sharply since 1970</w:t>
      </w:r>
    </w:p>
    <w:p>
      <w:pPr>
        <w:spacing w:after="40"/>
        <w:ind w:left="480"/>
      </w:pPr>
      <w:r>
        <w:t xml:space="preserve">D. </w:t>
      </w:r>
      <w:r>
        <w:t>The trend is caused entirely by a decline in romantic love</w:t>
      </w:r>
    </w:p>
    <w:p>
      <w:pPr>
        <w:spacing w:before="80" w:after="120"/>
        <w:ind w:left="480"/>
      </w:pPr>
      <w:r>
        <w:rPr>
          <w:b/>
        </w:rPr>
        <w:t xml:space="preserve">Explanation: </w:t>
      </w:r>
      <w:r>
        <w:t>Survey data show young adults commonly delay marriage to finish schooling and build careers and finances, and reduced stigma around being single makes marrying later more acceptable — not a wholesale rejection of marriage.</w:t>
      </w:r>
    </w:p>
    <w:p>
      <w:pPr>
        <w:keepNext/>
        <w:spacing w:before="200"/>
      </w:pPr>
      <w:r>
        <w:rPr>
          <w:b/>
        </w:rPr>
        <w:t xml:space="preserve">4. </w:t>
      </w:r>
      <w:r>
        <w:rPr>
          <w:b/>
        </w:rPr>
        <w:t>A student argues, "Everyone knows couples who live together before marriage are more likely to get divorced." Based on the research, what is the best response?</w:t>
      </w:r>
    </w:p>
    <w:p>
      <w:pPr>
        <w:spacing w:after="40"/>
        <w:ind w:left="480"/>
      </w:pPr>
      <w:r>
        <w:t xml:space="preserve">A. </w:t>
      </w:r>
      <w:r>
        <w:t>That is correct; cohabitation directly causes higher divorce rates</w:t>
      </w:r>
    </w:p>
    <w:p>
      <w:pPr>
        <w:spacing w:after="40"/>
        <w:ind w:left="480"/>
      </w:pPr>
      <w:r>
        <w:rPr>
          <w:b/>
          <w:color w:val="1B7A3D"/>
        </w:rPr>
        <w:t xml:space="preserve">B. </w:t>
      </w:r>
      <w:r>
        <w:rPr>
          <w:b/>
          <w:color w:val="1B7A3D"/>
        </w:rPr>
        <w:t>It depends on the reason why a couple chooses to live together</w:t>
      </w:r>
      <w:r>
        <w:rPr>
          <w:b/>
          <w:color w:val="1B7A3D"/>
        </w:rPr>
        <w:t xml:space="preserve">   ✓ Correct answer</w:t>
      </w:r>
    </w:p>
    <w:p>
      <w:pPr>
        <w:spacing w:after="40"/>
        <w:ind w:left="480"/>
      </w:pPr>
      <w:r>
        <w:t xml:space="preserve">C. </w:t>
      </w:r>
      <w:r>
        <w:t>Cohabiting couples never divorce</w:t>
      </w:r>
    </w:p>
    <w:p>
      <w:pPr>
        <w:spacing w:after="40"/>
        <w:ind w:left="480"/>
      </w:pPr>
      <w:r>
        <w:t xml:space="preserve">D. </w:t>
      </w:r>
      <w:r>
        <w:t>There is no research on cohabitation and divorce</w:t>
      </w:r>
    </w:p>
    <w:p>
      <w:pPr>
        <w:spacing w:before="80" w:after="120"/>
        <w:ind w:left="480"/>
      </w:pPr>
      <w:r>
        <w:rPr>
          <w:b/>
        </w:rPr>
        <w:t xml:space="preserve">Explanation: </w:t>
      </w:r>
      <w:r>
        <w:t>Cohabiting can be a risk factor for divorce if people cohabit when they are young and do so mainly for financial and convenience reasons — but the reason for moving in together matters more than the fact of it.</w:t>
      </w:r>
    </w:p>
    <w:p>
      <w:pPr>
        <w:keepNext/>
        <w:spacing w:before="200"/>
      </w:pPr>
      <w:r>
        <w:rPr>
          <w:b/>
        </w:rPr>
        <w:t xml:space="preserve">5. </w:t>
      </w:r>
      <w:r>
        <w:rPr>
          <w:b/>
        </w:rPr>
        <w:t>A couple in their eighth year of marriage worries that sex has become routine and less exciting than it used to be. Based on the research in this section, which explanation and suggestion fit best?</w:t>
      </w:r>
    </w:p>
    <w:p>
      <w:pPr>
        <w:spacing w:after="40"/>
        <w:ind w:left="480"/>
      </w:pPr>
      <w:r>
        <w:t xml:space="preserve">A. </w:t>
      </w:r>
      <w:r>
        <w:t>Their situation is abnormal and signals a failing relationship; they should expect it to end</w:t>
      </w:r>
    </w:p>
    <w:p>
      <w:pPr>
        <w:spacing w:after="40"/>
        <w:ind w:left="480"/>
      </w:pPr>
      <w:r>
        <w:rPr>
          <w:b/>
          <w:color w:val="1B7A3D"/>
        </w:rPr>
        <w:t xml:space="preserve">B. </w:t>
      </w:r>
      <w:r>
        <w:rPr>
          <w:b/>
          <w:color w:val="1B7A3D"/>
        </w:rPr>
        <w:t>This reflects sexual habituation, a normal fading of novelty; deliberately introducing new experiences and time apart can help rekindle desire</w:t>
      </w:r>
      <w:r>
        <w:rPr>
          <w:b/>
          <w:color w:val="1B7A3D"/>
        </w:rPr>
        <w:t xml:space="preserve">   ✓ Correct answer</w:t>
      </w:r>
    </w:p>
    <w:p>
      <w:pPr>
        <w:spacing w:after="40"/>
        <w:ind w:left="480"/>
      </w:pPr>
      <w:r>
        <w:t xml:space="preserve">C. </w:t>
      </w:r>
      <w:r>
        <w:t>Nothing can be done, since desire is fixed and cannot change once it fades</w:t>
      </w:r>
    </w:p>
    <w:p>
      <w:pPr>
        <w:spacing w:after="40"/>
        <w:ind w:left="480"/>
      </w:pPr>
      <w:r>
        <w:t xml:space="preserve">D. </w:t>
      </w:r>
      <w:r>
        <w:t>The only solution is to find new partners, since familiarity permanently kills arousal</w:t>
      </w:r>
    </w:p>
    <w:p>
      <w:pPr>
        <w:spacing w:before="80" w:after="120"/>
        <w:ind w:left="480"/>
      </w:pPr>
      <w:r>
        <w:rPr>
          <w:b/>
        </w:rPr>
        <w:t xml:space="preserve">Explanation: </w:t>
      </w:r>
      <w:r>
        <w:t>Declining desire in long-term couples largely reflects habituation to a familiar partner, a normal pattern. Research suggests novelty, shared new activities, and some separation can help renew desire within the relationship.</w:t>
      </w:r>
    </w:p>
    <w:p>
      <w:pPr>
        <w:keepNext/>
        <w:spacing w:before="200"/>
      </w:pPr>
      <w:r>
        <w:rPr>
          <w:b/>
        </w:rPr>
        <w:t xml:space="preserve">6. </w:t>
      </w:r>
      <w:r>
        <w:rPr>
          <w:b/>
        </w:rPr>
        <w:t>New parents Priya and Sam find they are having far less sex and feel more irritable with each other than before their baby arrived. Which interpretation is best supported by the research?</w:t>
      </w:r>
    </w:p>
    <w:p>
      <w:pPr>
        <w:spacing w:after="40"/>
        <w:ind w:left="480"/>
      </w:pPr>
      <w:r>
        <w:t xml:space="preserve">A. </w:t>
      </w:r>
      <w:r>
        <w:t>This is an unusual reaction that suggests they were poorly matched to begin with</w:t>
      </w:r>
    </w:p>
    <w:p>
      <w:pPr>
        <w:spacing w:after="40"/>
        <w:ind w:left="480"/>
      </w:pPr>
      <w:r>
        <w:rPr>
          <w:b/>
          <w:color w:val="1B7A3D"/>
        </w:rPr>
        <w:t xml:space="preserve">B. </w:t>
      </w:r>
      <w:r>
        <w:rPr>
          <w:b/>
          <w:color w:val="1B7A3D"/>
        </w:rPr>
        <w:t>A decline in sexual frequency and marital satisfaction after a baby is common, and an unequal division of childcare and housework tends to make it worse</w:t>
      </w:r>
      <w:r>
        <w:rPr>
          <w:b/>
          <w:color w:val="1B7A3D"/>
        </w:rPr>
        <w:t xml:space="preserve">   ✓ Correct answer</w:t>
      </w:r>
    </w:p>
    <w:p>
      <w:pPr>
        <w:spacing w:after="40"/>
        <w:ind w:left="480"/>
      </w:pPr>
      <w:r>
        <w:t xml:space="preserve">C. </w:t>
      </w:r>
      <w:r>
        <w:t>Having children reliably increases both sexual frequency and marital satisfaction</w:t>
      </w:r>
    </w:p>
    <w:p>
      <w:pPr>
        <w:spacing w:after="40"/>
        <w:ind w:left="480"/>
      </w:pPr>
      <w:r>
        <w:t xml:space="preserve">D. </w:t>
      </w:r>
      <w:r>
        <w:t>Their feelings prove that having children was a mistake they will always regret</w:t>
      </w:r>
    </w:p>
    <w:p>
      <w:pPr>
        <w:spacing w:before="80" w:after="120"/>
        <w:ind w:left="480"/>
      </w:pPr>
      <w:r>
        <w:rPr>
          <w:b/>
        </w:rPr>
        <w:t xml:space="preserve">Explanation: </w:t>
      </w:r>
      <w:r>
        <w:t>Marital satisfaction and sexual frequency commonly decline after a child is born, and an uneven split of childcare and housework — more typical in different-sex couples — tends to intensify the strain.</w:t>
      </w:r>
    </w:p>
    <w:p>
      <w:pPr>
        <w:keepNext/>
        <w:spacing w:before="200"/>
      </w:pPr>
      <w:r>
        <w:rPr>
          <w:b/>
        </w:rPr>
        <w:t xml:space="preserve">7. </w:t>
      </w:r>
      <w:r>
        <w:rPr>
          <w:b/>
        </w:rPr>
        <w:t>When divorced people are surveyed about why their marriage ended, which set of reasons tends to be reported most often?</w:t>
      </w:r>
    </w:p>
    <w:p>
      <w:pPr>
        <w:spacing w:after="40"/>
        <w:ind w:left="480"/>
      </w:pPr>
      <w:r>
        <w:t xml:space="preserve">A. </w:t>
      </w:r>
      <w:r>
        <w:t>Sudden, dramatic events such as a single explosive argument</w:t>
      </w:r>
    </w:p>
    <w:p>
      <w:pPr>
        <w:spacing w:after="40"/>
        <w:ind w:left="480"/>
      </w:pPr>
      <w:r>
        <w:rPr>
          <w:b/>
          <w:color w:val="1B7A3D"/>
        </w:rPr>
        <w:t xml:space="preserve">B. </w:t>
      </w:r>
      <w:r>
        <w:rPr>
          <w:b/>
          <w:color w:val="1B7A3D"/>
        </w:rPr>
        <w:t>Growing apart or falling out of love, ongoing conflict, and sexual incompatibility</w:t>
      </w:r>
      <w:r>
        <w:rPr>
          <w:b/>
          <w:color w:val="1B7A3D"/>
        </w:rPr>
        <w:t xml:space="preserve">   ✓ Correct answer</w:t>
      </w:r>
    </w:p>
    <w:p>
      <w:pPr>
        <w:spacing w:after="40"/>
        <w:ind w:left="480"/>
      </w:pPr>
      <w:r>
        <w:t xml:space="preserve">C. </w:t>
      </w:r>
      <w:r>
        <w:t>Disagreements about which shows to watch together</w:t>
      </w:r>
    </w:p>
    <w:p>
      <w:pPr>
        <w:spacing w:after="40"/>
        <w:ind w:left="480"/>
      </w:pPr>
      <w:r>
        <w:t xml:space="preserve">D. </w:t>
      </w:r>
      <w:r>
        <w:t>A disagreement about money, and essentially nothing else</w:t>
      </w:r>
    </w:p>
    <w:p>
      <w:pPr>
        <w:spacing w:before="80" w:after="120"/>
        <w:ind w:left="480"/>
      </w:pPr>
      <w:r>
        <w:rPr>
          <w:b/>
        </w:rPr>
        <w:t xml:space="preserve">Explanation: </w:t>
      </w:r>
      <w:r>
        <w:t>Studies of reasons for divorce find the most commonly cited causes are relational and cumulative — falling out of love or growing apart, persistent conflict, and sexual incompatibility — with infidelity also a frequent factor.</w:t>
      </w:r>
    </w:p>
    <w:p>
      <w:pPr>
        <w:keepNext/>
        <w:spacing w:before="200"/>
      </w:pPr>
      <w:r>
        <w:rPr>
          <w:b/>
        </w:rPr>
        <w:t xml:space="preserve">8. </w:t>
      </w:r>
      <w:r>
        <w:rPr>
          <w:b/>
        </w:rPr>
        <w:t>Someone confidently states, "Half of all marriages end in divorce, and the rate keeps climbing." Which correction best fits the evidence?</w:t>
      </w:r>
    </w:p>
    <w:p>
      <w:pPr>
        <w:spacing w:after="40"/>
        <w:ind w:left="480"/>
      </w:pPr>
      <w:r>
        <w:t xml:space="preserve">A. </w:t>
      </w:r>
      <w:r>
        <w:t>The claim is exactly right on both counts</w:t>
      </w:r>
    </w:p>
    <w:p>
      <w:pPr>
        <w:spacing w:after="40"/>
        <w:ind w:left="480"/>
      </w:pPr>
      <w:r>
        <w:rPr>
          <w:b/>
          <w:color w:val="1B7A3D"/>
        </w:rPr>
        <w:t xml:space="preserve">B. </w:t>
      </w:r>
      <w:r>
        <w:rPr>
          <w:b/>
          <w:color w:val="1B7A3D"/>
        </w:rPr>
        <w:t>The rate is closer to 40 percent for first marriages, and it has in fact been declining since about 1980</w:t>
      </w:r>
      <w:r>
        <w:rPr>
          <w:b/>
          <w:color w:val="1B7A3D"/>
        </w:rPr>
        <w:t xml:space="preserve">   ✓ Correct answer</w:t>
      </w:r>
    </w:p>
    <w:p>
      <w:pPr>
        <w:spacing w:after="40"/>
        <w:ind w:left="480"/>
      </w:pPr>
      <w:r>
        <w:t xml:space="preserve">C. </w:t>
      </w:r>
      <w:r>
        <w:t>Divorce is now virtually unheard of in the United States</w:t>
      </w:r>
    </w:p>
    <w:p>
      <w:pPr>
        <w:spacing w:after="40"/>
        <w:ind w:left="480"/>
      </w:pPr>
      <w:r>
        <w:t xml:space="preserve">D. </w:t>
      </w:r>
      <w:r>
        <w:t>The divorce rate is rising, but only because people marry later</w:t>
      </w:r>
    </w:p>
    <w:p>
      <w:pPr>
        <w:spacing w:before="80" w:after="120"/>
        <w:ind w:left="480"/>
      </w:pPr>
      <w:r>
        <w:rPr>
          <w:b/>
        </w:rPr>
        <w:t xml:space="preserve">Explanation: </w:t>
      </w:r>
      <w:r>
        <w:t>About 40 percent of first marriages end in divorce, and the overall divorce rate has fallen since its peak around 1980, partly because people are marrying later and less often.</w:t>
      </w:r>
    </w:p>
    <w:p>
      <w:pPr>
        <w:keepNext/>
        <w:spacing w:before="200"/>
      </w:pPr>
      <w:r>
        <w:rPr>
          <w:b/>
        </w:rPr>
        <w:t xml:space="preserve">9. </w:t>
      </w:r>
      <w:r>
        <w:rPr>
          <w:b/>
        </w:rPr>
        <w:t>A 58-year-old woman notices that since menopause, intercourse has become less comfortable and arousal takes longer than it used to. Which explanation and response best fit the biology described in this chapter?</w:t>
      </w:r>
    </w:p>
    <w:p>
      <w:pPr>
        <w:spacing w:after="40"/>
        <w:ind w:left="480"/>
      </w:pPr>
      <w:r>
        <w:t xml:space="preserve">A. </w:t>
      </w:r>
      <w:r>
        <w:t>This is abnormal and means she can no longer have a satisfying sex life</w:t>
      </w:r>
    </w:p>
    <w:p>
      <w:pPr>
        <w:spacing w:after="40"/>
        <w:ind w:left="480"/>
      </w:pPr>
      <w:r>
        <w:rPr>
          <w:b/>
          <w:color w:val="1B7A3D"/>
        </w:rPr>
        <w:t xml:space="preserve">B. </w:t>
      </w:r>
      <w:r>
        <w:rPr>
          <w:b/>
          <w:color w:val="1B7A3D"/>
        </w:rPr>
        <w:t>Lower estrogen after menopause thins the vaginal tissues and reduces lubrication; using lubricant and allowing more time for arousal can make sex comfortable again</w:t>
      </w:r>
      <w:r>
        <w:rPr>
          <w:b/>
          <w:color w:val="1B7A3D"/>
        </w:rPr>
        <w:t xml:space="preserve">   ✓ Correct answer</w:t>
      </w:r>
    </w:p>
    <w:p>
      <w:pPr>
        <w:spacing w:after="40"/>
        <w:ind w:left="480"/>
      </w:pPr>
      <w:r>
        <w:t xml:space="preserve">C. </w:t>
      </w:r>
      <w:r>
        <w:t>Menopause has no effect on sexual response</w:t>
      </w:r>
    </w:p>
    <w:p>
      <w:pPr>
        <w:spacing w:after="40"/>
        <w:ind w:left="480"/>
      </w:pPr>
      <w:r>
        <w:t xml:space="preserve">D. </w:t>
      </w:r>
      <w:r>
        <w:t>Only psychological factors, never physical ones, change after menopause</w:t>
      </w:r>
    </w:p>
    <w:p>
      <w:pPr>
        <w:spacing w:before="80" w:after="120"/>
        <w:ind w:left="480"/>
      </w:pPr>
      <w:r>
        <w:rPr>
          <w:b/>
        </w:rPr>
        <w:t xml:space="preserve">Explanation: </w:t>
      </w:r>
      <w:r>
        <w:t>After menopause, declining estrogen reduces natural lubrication and can slow arousal. These are normal physical changes, and adaptations such as added lubricant and more time for arousal typically restore comfort.</w:t>
      </w:r>
    </w:p>
    <w:p>
      <w:pPr>
        <w:keepNext/>
        <w:spacing w:before="200"/>
      </w:pPr>
      <w:r>
        <w:rPr>
          <w:b/>
        </w:rPr>
        <w:t xml:space="preserve">10. </w:t>
      </w:r>
      <w:r>
        <w:rPr>
          <w:b/>
        </w:rPr>
        <w:t>A 72-year-old man tells his doctor he assumes his sex life is simply over because of his age. Based on the research, what is the most accurate thing the doctor could say?</w:t>
      </w:r>
    </w:p>
    <w:p>
      <w:pPr>
        <w:spacing w:after="40"/>
        <w:ind w:left="480"/>
      </w:pPr>
      <w:r>
        <w:t xml:space="preserve">A. </w:t>
      </w:r>
      <w:r>
        <w:t>He is right; almost no one remains sexually active past 70</w:t>
      </w:r>
    </w:p>
    <w:p>
      <w:pPr>
        <w:spacing w:after="40"/>
        <w:ind w:left="480"/>
      </w:pPr>
      <w:r>
        <w:rPr>
          <w:b/>
          <w:color w:val="1B7A3D"/>
        </w:rPr>
        <w:t xml:space="preserve">B. </w:t>
      </w:r>
      <w:r>
        <w:rPr>
          <w:b/>
          <w:color w:val="1B7A3D"/>
        </w:rPr>
        <w:t>Many people his age remain sexually active, and with some adaptations — more time, lubricant, and treatment when needed — a satisfying sex life is very possible</w:t>
      </w:r>
      <w:r>
        <w:rPr>
          <w:b/>
          <w:color w:val="1B7A3D"/>
        </w:rPr>
        <w:t xml:space="preserve">   ✓ Correct answer</w:t>
      </w:r>
    </w:p>
    <w:p>
      <w:pPr>
        <w:spacing w:after="40"/>
        <w:ind w:left="480"/>
      </w:pPr>
      <w:r>
        <w:t xml:space="preserve">C. </w:t>
      </w:r>
      <w:r>
        <w:t>Sexual desire and activity are exactly the same at 72 as at 22, with no changes to expect</w:t>
      </w:r>
    </w:p>
    <w:p>
      <w:pPr>
        <w:spacing w:after="40"/>
        <w:ind w:left="480"/>
      </w:pPr>
      <w:r>
        <w:t xml:space="preserve">D. </w:t>
      </w:r>
      <w:r>
        <w:t>Only women remain sexually active into their seventies</w:t>
      </w:r>
    </w:p>
    <w:p>
      <w:pPr>
        <w:spacing w:before="80" w:after="120"/>
        <w:ind w:left="480"/>
      </w:pPr>
      <w:r>
        <w:rPr>
          <w:b/>
        </w:rPr>
        <w:t xml:space="preserve">Explanation: </w:t>
      </w:r>
      <w:r>
        <w:t>Studies show a substantial share of adults remain sexually active into their seventies and beyond. Physical changes occur, but adaptation and, when needed, medical treatment allow many older adults to keep a satisfying sex life.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