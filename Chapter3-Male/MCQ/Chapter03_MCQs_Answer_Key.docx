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3: Male Sexual Anatomy</w:t>
      </w:r>
    </w:p>
    <w:p>
      <w:pPr>
        <w:pStyle w:val="Heading1"/>
      </w:pPr>
      <w:r>
        <w:t>Multiple Choice Questions — Answer Key</w:t>
      </w:r>
    </w:p>
    <w:p>
      <w:r>
        <w:rPr>
          <w:i/>
          <w:color w:val="555555"/>
          <w:sz w:val="20"/>
        </w:rPr>
        <w:t>10 multiple-choice questions. The correct answer is marked; each explanation follows.</w:t>
      </w:r>
    </w:p>
    <w:p>
      <w:pPr>
        <w:keepNext/>
        <w:spacing w:before="200"/>
      </w:pPr>
      <w:r>
        <w:rPr>
          <w:b/>
        </w:rPr>
        <w:t xml:space="preserve">1. </w:t>
      </w:r>
      <w:r>
        <w:rPr>
          <w:b/>
        </w:rPr>
        <w:t>Which two cylindrical structures in the shaft of the penis fill with blood during erection, producing rigidity?</w:t>
      </w:r>
    </w:p>
    <w:p>
      <w:pPr>
        <w:spacing w:after="40"/>
        <w:ind w:left="480"/>
      </w:pPr>
      <w:r>
        <w:t xml:space="preserve">A. </w:t>
      </w:r>
      <w:r>
        <w:t>Corpus spongiosum and urethra</w:t>
      </w:r>
    </w:p>
    <w:p>
      <w:pPr>
        <w:spacing w:after="40"/>
        <w:ind w:left="480"/>
      </w:pPr>
      <w:r>
        <w:rPr>
          <w:b/>
          <w:color w:val="1B7A3D"/>
        </w:rPr>
        <w:t xml:space="preserve">B. </w:t>
      </w:r>
      <w:r>
        <w:rPr>
          <w:b/>
          <w:color w:val="1B7A3D"/>
        </w:rPr>
        <w:t>Corpora cavernosa</w:t>
      </w:r>
      <w:r>
        <w:rPr>
          <w:b/>
          <w:color w:val="1B7A3D"/>
        </w:rPr>
        <w:t xml:space="preserve">   ✓ Correct answer</w:t>
      </w:r>
    </w:p>
    <w:p>
      <w:pPr>
        <w:spacing w:after="40"/>
        <w:ind w:left="480"/>
      </w:pPr>
      <w:r>
        <w:t xml:space="preserve">C. </w:t>
      </w:r>
      <w:r>
        <w:t>Seminiferous tubules</w:t>
      </w:r>
    </w:p>
    <w:p>
      <w:pPr>
        <w:spacing w:after="40"/>
        <w:ind w:left="480"/>
      </w:pPr>
      <w:r>
        <w:t xml:space="preserve">D. </w:t>
      </w:r>
      <w:r>
        <w:t>Vas deferens and ejaculatory duct</w:t>
      </w:r>
    </w:p>
    <w:p>
      <w:pPr>
        <w:spacing w:before="80" w:after="120"/>
        <w:ind w:left="480"/>
      </w:pPr>
      <w:r>
        <w:rPr>
          <w:b/>
        </w:rPr>
        <w:t xml:space="preserve">Explanation: </w:t>
      </w:r>
      <w:r>
        <w:t>B is correct. The corpora cavernosa are two cylindrical columns of spongy erectile tissue that run along the top of the penis. Their tiny internal spaces, called sinusoids, flood with blood during sexual arousal, causing the penis to become firm and erect.</w:t>
      </w:r>
    </w:p>
    <w:p>
      <w:pPr>
        <w:keepNext/>
        <w:spacing w:before="200"/>
      </w:pPr>
      <w:r>
        <w:rPr>
          <w:b/>
        </w:rPr>
        <w:t xml:space="preserve">2. </w:t>
      </w:r>
      <w:r>
        <w:rPr>
          <w:b/>
        </w:rPr>
        <w:t>Why does the corpus spongiosum remain softer than the corpora cavernosa during erection?</w:t>
      </w:r>
    </w:p>
    <w:p>
      <w:pPr>
        <w:spacing w:after="40"/>
        <w:ind w:left="480"/>
      </w:pPr>
      <w:r>
        <w:t xml:space="preserve">A. </w:t>
      </w:r>
      <w:r>
        <w:t>It produces testosterone during sexual arousal</w:t>
      </w:r>
    </w:p>
    <w:p>
      <w:pPr>
        <w:spacing w:after="40"/>
        <w:ind w:left="480"/>
      </w:pPr>
      <w:r>
        <w:t xml:space="preserve">B. </w:t>
      </w:r>
      <w:r>
        <w:t>It stores sperm until ejaculation</w:t>
      </w:r>
    </w:p>
    <w:p>
      <w:pPr>
        <w:spacing w:after="40"/>
        <w:ind w:left="480"/>
      </w:pPr>
      <w:r>
        <w:rPr>
          <w:b/>
          <w:color w:val="1B7A3D"/>
        </w:rPr>
        <w:t xml:space="preserve">C. </w:t>
      </w:r>
      <w:r>
        <w:rPr>
          <w:b/>
          <w:color w:val="1B7A3D"/>
        </w:rPr>
        <w:t>To keep the urethra open so that semen can pass through during ejaculation</w:t>
      </w:r>
      <w:r>
        <w:rPr>
          <w:b/>
          <w:color w:val="1B7A3D"/>
        </w:rPr>
        <w:t xml:space="preserve">   ✓ Correct answer</w:t>
      </w:r>
    </w:p>
    <w:p>
      <w:pPr>
        <w:spacing w:after="40"/>
        <w:ind w:left="480"/>
      </w:pPr>
      <w:r>
        <w:t xml:space="preserve">D. </w:t>
      </w:r>
      <w:r>
        <w:t>Because it lacks the sinusoid spaces found in the corpora cavernosa</w:t>
      </w:r>
    </w:p>
    <w:p>
      <w:pPr>
        <w:spacing w:before="80" w:after="120"/>
        <w:ind w:left="480"/>
      </w:pPr>
      <w:r>
        <w:rPr>
          <w:b/>
        </w:rPr>
        <w:t xml:space="preserve">Explanation: </w:t>
      </w:r>
      <w:r>
        <w:t>C is correct. The corpus spongiosum surrounds the urethra and intentionally stays softer during erection. If it became as rigid as the corpora cavernosa, it would pinch the urethra shut and block the passage of semen during ejaculation.</w:t>
      </w:r>
    </w:p>
    <w:p>
      <w:pPr>
        <w:keepNext/>
        <w:spacing w:before="200"/>
      </w:pPr>
      <w:r>
        <w:rPr>
          <w:b/>
        </w:rPr>
        <w:t xml:space="preserve">3. </w:t>
      </w:r>
      <w:r>
        <w:rPr>
          <w:b/>
        </w:rPr>
        <w:t>According to the largest systematic review of penis size (Veale et al., 2015), which of the following best describes the average erect penis?</w:t>
      </w:r>
    </w:p>
    <w:p>
      <w:pPr>
        <w:spacing w:after="40"/>
        <w:ind w:left="480"/>
      </w:pPr>
      <w:r>
        <w:t xml:space="preserve">A. </w:t>
      </w:r>
      <w:r>
        <w:t>About 10 cm (3.9 in) long and 10 cm (3.9 in) in circumference</w:t>
      </w:r>
    </w:p>
    <w:p>
      <w:pPr>
        <w:spacing w:after="40"/>
        <w:ind w:left="480"/>
      </w:pPr>
      <w:r>
        <w:rPr>
          <w:b/>
          <w:color w:val="1B7A3D"/>
        </w:rPr>
        <w:t xml:space="preserve">B. </w:t>
      </w:r>
      <w:r>
        <w:rPr>
          <w:b/>
          <w:color w:val="1B7A3D"/>
        </w:rPr>
        <w:t>About 13 cm (5.2 in) long and 12 cm (4.7 in) in circumference</w:t>
      </w:r>
      <w:r>
        <w:rPr>
          <w:b/>
          <w:color w:val="1B7A3D"/>
        </w:rPr>
        <w:t xml:space="preserve">   ✓ Correct answer</w:t>
      </w:r>
    </w:p>
    <w:p>
      <w:pPr>
        <w:spacing w:after="40"/>
        <w:ind w:left="480"/>
      </w:pPr>
      <w:r>
        <w:t xml:space="preserve">C. </w:t>
      </w:r>
      <w:r>
        <w:t>About 16 cm (6.3 in) long and 14 cm (5.5 in) in circumference</w:t>
      </w:r>
    </w:p>
    <w:p>
      <w:pPr>
        <w:spacing w:after="40"/>
        <w:ind w:left="480"/>
      </w:pPr>
      <w:r>
        <w:t xml:space="preserve">D. </w:t>
      </w:r>
      <w:r>
        <w:t>About 18 cm (7.1 in) long and 15 cm (5.9 in) in circumference</w:t>
      </w:r>
    </w:p>
    <w:p>
      <w:pPr>
        <w:spacing w:before="80" w:after="120"/>
        <w:ind w:left="480"/>
      </w:pPr>
      <w:r>
        <w:rPr>
          <w:b/>
        </w:rPr>
        <w:t xml:space="preserve">Explanation: </w:t>
      </w:r>
      <w:r>
        <w:t>B is correct. The Veale et al. (2015) review pooled data from over 15,000 men and found an average erect length of approximately 13 cm (5.2 in) and an average erect circumference of approximately 12 cm (4.7 in) — figures substantially lower than many cultural assumptions.</w:t>
      </w:r>
    </w:p>
    <w:p>
      <w:pPr>
        <w:keepNext/>
        <w:spacing w:before="200"/>
      </w:pPr>
      <w:r>
        <w:rPr>
          <w:b/>
        </w:rPr>
        <w:t xml:space="preserve">4. </w:t>
      </w:r>
      <w:r>
        <w:rPr>
          <w:b/>
        </w:rPr>
        <w:t>Sperm production (spermatogenesis) requires the testes to be kept at approximately what temperature relative to core body temperature?</w:t>
      </w:r>
    </w:p>
    <w:p>
      <w:pPr>
        <w:spacing w:after="40"/>
        <w:ind w:left="480"/>
      </w:pPr>
      <w:r>
        <w:t xml:space="preserve">A. </w:t>
      </w:r>
      <w:r>
        <w:t>The same as core body temperature (37°C / 98.6°F)</w:t>
      </w:r>
    </w:p>
    <w:p>
      <w:pPr>
        <w:spacing w:after="40"/>
        <w:ind w:left="480"/>
      </w:pPr>
      <w:r>
        <w:rPr>
          <w:b/>
          <w:color w:val="1B7A3D"/>
        </w:rPr>
        <w:t xml:space="preserve">B. </w:t>
      </w:r>
      <w:r>
        <w:rPr>
          <w:b/>
          <w:color w:val="1B7A3D"/>
        </w:rPr>
        <w:t>About 2–3°C cooler than core body temperature</w:t>
      </w:r>
      <w:r>
        <w:rPr>
          <w:b/>
          <w:color w:val="1B7A3D"/>
        </w:rPr>
        <w:t xml:space="preserve">   ✓ Correct answer</w:t>
      </w:r>
    </w:p>
    <w:p>
      <w:pPr>
        <w:spacing w:after="40"/>
        <w:ind w:left="480"/>
      </w:pPr>
      <w:r>
        <w:t xml:space="preserve">C. </w:t>
      </w:r>
      <w:r>
        <w:t>About 5°C cooler than core body temperature</w:t>
      </w:r>
    </w:p>
    <w:p>
      <w:pPr>
        <w:spacing w:after="40"/>
        <w:ind w:left="480"/>
      </w:pPr>
      <w:r>
        <w:t xml:space="preserve">D. </w:t>
      </w:r>
      <w:r>
        <w:t>About 1°C warmer than core body temperature</w:t>
      </w:r>
    </w:p>
    <w:p>
      <w:pPr>
        <w:spacing w:before="80" w:after="120"/>
        <w:ind w:left="480"/>
      </w:pPr>
      <w:r>
        <w:rPr>
          <w:b/>
        </w:rPr>
        <w:t xml:space="preserve">Explanation: </w:t>
      </w:r>
      <w:r>
        <w:t>B is correct. Sperm production requires a temperature of approximately 35°C — about 2 to 3 degrees Celsius cooler than core body temperature of 37°C. The scrotum's cremaster muscle raises and lowers the testes to maintain this narrow range, which is why prolonged heat (hot baths, tight underwear, laptop heat) can temporarily reduce sperm count.</w:t>
      </w:r>
    </w:p>
    <w:p>
      <w:pPr>
        <w:keepNext/>
        <w:spacing w:before="200"/>
      </w:pPr>
      <w:r>
        <w:rPr>
          <w:b/>
        </w:rPr>
        <w:t xml:space="preserve">5. </w:t>
      </w:r>
      <w:r>
        <w:rPr>
          <w:b/>
        </w:rPr>
        <w:t>Which chemical messenger triggers the arterial relaxation that allows blood to flood the corpora cavernosa during erection?</w:t>
      </w:r>
    </w:p>
    <w:p>
      <w:pPr>
        <w:spacing w:after="40"/>
        <w:ind w:left="480"/>
      </w:pPr>
      <w:r>
        <w:t xml:space="preserve">A. </w:t>
      </w:r>
      <w:r>
        <w:t>Testosterone</w:t>
      </w:r>
    </w:p>
    <w:p>
      <w:pPr>
        <w:spacing w:after="40"/>
        <w:ind w:left="480"/>
      </w:pPr>
      <w:r>
        <w:t xml:space="preserve">B. </w:t>
      </w:r>
      <w:r>
        <w:t>Dopamine</w:t>
      </w:r>
    </w:p>
    <w:p>
      <w:pPr>
        <w:spacing w:after="40"/>
        <w:ind w:left="480"/>
      </w:pPr>
      <w:r>
        <w:rPr>
          <w:b/>
          <w:color w:val="1B7A3D"/>
        </w:rPr>
        <w:t xml:space="preserve">C. </w:t>
      </w:r>
      <w:r>
        <w:rPr>
          <w:b/>
          <w:color w:val="1B7A3D"/>
        </w:rPr>
        <w:t>Nitric oxide</w:t>
      </w:r>
      <w:r>
        <w:rPr>
          <w:b/>
          <w:color w:val="1B7A3D"/>
        </w:rPr>
        <w:t xml:space="preserve">   ✓ Correct answer</w:t>
      </w:r>
    </w:p>
    <w:p>
      <w:pPr>
        <w:spacing w:after="40"/>
        <w:ind w:left="480"/>
      </w:pPr>
      <w:r>
        <w:t xml:space="preserve">D. </w:t>
      </w:r>
      <w:r>
        <w:t>Estrogen</w:t>
      </w:r>
    </w:p>
    <w:p>
      <w:pPr>
        <w:spacing w:before="80" w:after="120"/>
        <w:ind w:left="480"/>
      </w:pPr>
      <w:r>
        <w:rPr>
          <w:b/>
        </w:rPr>
        <w:t xml:space="preserve">Explanation: </w:t>
      </w:r>
      <w:r>
        <w:t>C is correct. Nitric oxide is the key chemical messenger that signals the smooth muscle in penile arteries to relax, allowing blood to rush into the sinusoids of the corpora cavernosa. Medications like Viagra work by amplifying this nitric oxide signal rather than introducing new hormones.</w:t>
      </w:r>
    </w:p>
    <w:p>
      <w:pPr>
        <w:keepNext/>
        <w:spacing w:before="200"/>
      </w:pPr>
      <w:r>
        <w:rPr>
          <w:b/>
        </w:rPr>
        <w:t xml:space="preserve">6. </w:t>
      </w:r>
      <w:r>
        <w:rPr>
          <w:b/>
        </w:rPr>
        <w:t>During a vasectomy, which structure is cut and sealed to prevent sperm from reaching the ejaculatory system?</w:t>
      </w:r>
    </w:p>
    <w:p>
      <w:pPr>
        <w:spacing w:after="40"/>
        <w:ind w:left="480"/>
      </w:pPr>
      <w:r>
        <w:t xml:space="preserve">A. </w:t>
      </w:r>
      <w:r>
        <w:t>Epididymis</w:t>
      </w:r>
    </w:p>
    <w:p>
      <w:pPr>
        <w:spacing w:after="40"/>
        <w:ind w:left="480"/>
      </w:pPr>
      <w:r>
        <w:t xml:space="preserve">B. </w:t>
      </w:r>
      <w:r>
        <w:t>Ejaculatory duct</w:t>
      </w:r>
    </w:p>
    <w:p>
      <w:pPr>
        <w:spacing w:after="40"/>
        <w:ind w:left="480"/>
      </w:pPr>
      <w:r>
        <w:t xml:space="preserve">C. </w:t>
      </w:r>
      <w:r>
        <w:t>Seminiferous tubules</w:t>
      </w:r>
    </w:p>
    <w:p>
      <w:pPr>
        <w:spacing w:after="40"/>
        <w:ind w:left="480"/>
      </w:pPr>
      <w:r>
        <w:rPr>
          <w:b/>
          <w:color w:val="1B7A3D"/>
        </w:rPr>
        <w:t xml:space="preserve">D. </w:t>
      </w:r>
      <w:r>
        <w:rPr>
          <w:b/>
          <w:color w:val="1B7A3D"/>
        </w:rPr>
        <w:t>Vas deferens</w:t>
      </w:r>
      <w:r>
        <w:rPr>
          <w:b/>
          <w:color w:val="1B7A3D"/>
        </w:rPr>
        <w:t xml:space="preserve">   ✓ Correct answer</w:t>
      </w:r>
    </w:p>
    <w:p>
      <w:pPr>
        <w:spacing w:before="80" w:after="120"/>
        <w:ind w:left="480"/>
      </w:pPr>
      <w:r>
        <w:rPr>
          <w:b/>
        </w:rPr>
        <w:t xml:space="preserve">Explanation: </w:t>
      </w:r>
      <w:r>
        <w:t>D is correct. A vasectomy involves cutting and sealing the vas deferens — the tube that carries sperm from the epididymis out of the scrotum. The testes continue producing sperm and testosterone, and ejaculation still occurs, but the semen contains no sperm.</w:t>
      </w:r>
    </w:p>
    <w:p>
      <w:pPr>
        <w:keepNext/>
        <w:spacing w:before="200"/>
      </w:pPr>
      <w:r>
        <w:rPr>
          <w:b/>
        </w:rPr>
        <w:t xml:space="preserve">7. </w:t>
      </w:r>
      <w:r>
        <w:rPr>
          <w:b/>
        </w:rPr>
        <w:t>Which of the following best describes priapism and why it is a medical emergency?</w:t>
      </w:r>
    </w:p>
    <w:p>
      <w:pPr>
        <w:spacing w:after="40"/>
        <w:ind w:left="480"/>
      </w:pPr>
      <w:r>
        <w:t xml:space="preserve">A. </w:t>
      </w:r>
      <w:r>
        <w:t>A condition in which the foreskin is too tight to retract, causing pain during erection</w:t>
      </w:r>
    </w:p>
    <w:p>
      <w:pPr>
        <w:spacing w:after="40"/>
        <w:ind w:left="480"/>
      </w:pPr>
      <w:r>
        <w:t xml:space="preserve">B. </w:t>
      </w:r>
      <w:r>
        <w:t>A twisting of the testis on its spermatic cord, cutting off blood supply</w:t>
      </w:r>
    </w:p>
    <w:p>
      <w:pPr>
        <w:spacing w:after="40"/>
        <w:ind w:left="480"/>
      </w:pPr>
      <w:r>
        <w:rPr>
          <w:b/>
          <w:color w:val="1B7A3D"/>
        </w:rPr>
        <w:t xml:space="preserve">C. </w:t>
      </w:r>
      <w:r>
        <w:rPr>
          <w:b/>
          <w:color w:val="1B7A3D"/>
        </w:rPr>
        <w:t>An erection lasting more than four hours, in which oxygen-depleted trapped blood can permanently damage erectile tissue</w:t>
      </w:r>
      <w:r>
        <w:rPr>
          <w:b/>
          <w:color w:val="1B7A3D"/>
        </w:rPr>
        <w:t xml:space="preserve">   ✓ Correct answer</w:t>
      </w:r>
    </w:p>
    <w:p>
      <w:pPr>
        <w:spacing w:after="40"/>
        <w:ind w:left="480"/>
      </w:pPr>
      <w:r>
        <w:t xml:space="preserve">D. </w:t>
      </w:r>
      <w:r>
        <w:t>A buildup of fluid around the testis causing painless scrotal swelling</w:t>
      </w:r>
    </w:p>
    <w:p>
      <w:pPr>
        <w:spacing w:before="80" w:after="120"/>
        <w:ind w:left="480"/>
      </w:pPr>
      <w:r>
        <w:rPr>
          <w:b/>
        </w:rPr>
        <w:t xml:space="preserve">Explanation: </w:t>
      </w:r>
      <w:r>
        <w:t>C is correct. Priapism is a prolonged erection (over 4 hours) unrelated to ongoing sexual stimulation. The trapped blood in the corpora cavernosa becomes increasingly oxygen-depleted, which can cause irreversible damage to erectile tissue. It requires immediate medical treatment.</w:t>
      </w:r>
    </w:p>
    <w:p>
      <w:pPr>
        <w:keepNext/>
        <w:spacing w:before="200"/>
      </w:pPr>
      <w:r>
        <w:rPr>
          <w:b/>
        </w:rPr>
        <w:t xml:space="preserve">8. </w:t>
      </w:r>
      <w:r>
        <w:rPr>
          <w:b/>
        </w:rPr>
        <w:t>Approximately what percentage of semen's total volume is contributed by the seminal vesicles?</w:t>
      </w:r>
    </w:p>
    <w:p>
      <w:pPr>
        <w:spacing w:after="40"/>
        <w:ind w:left="480"/>
      </w:pPr>
      <w:r>
        <w:t xml:space="preserve">A. </w:t>
      </w:r>
      <w:r>
        <w:t>2–5%</w:t>
      </w:r>
    </w:p>
    <w:p>
      <w:pPr>
        <w:spacing w:after="40"/>
        <w:ind w:left="480"/>
      </w:pPr>
      <w:r>
        <w:t xml:space="preserve">B. </w:t>
      </w:r>
      <w:r>
        <w:t>25–30%</w:t>
      </w:r>
    </w:p>
    <w:p>
      <w:pPr>
        <w:spacing w:after="40"/>
        <w:ind w:left="480"/>
      </w:pPr>
      <w:r>
        <w:rPr>
          <w:b/>
          <w:color w:val="1B7A3D"/>
        </w:rPr>
        <w:t xml:space="preserve">C. </w:t>
      </w:r>
      <w:r>
        <w:rPr>
          <w:b/>
          <w:color w:val="1B7A3D"/>
        </w:rPr>
        <w:t>60–70%</w:t>
      </w:r>
      <w:r>
        <w:rPr>
          <w:b/>
          <w:color w:val="1B7A3D"/>
        </w:rPr>
        <w:t xml:space="preserve">   ✓ Correct answer</w:t>
      </w:r>
    </w:p>
    <w:p>
      <w:pPr>
        <w:spacing w:after="40"/>
        <w:ind w:left="480"/>
      </w:pPr>
      <w:r>
        <w:t xml:space="preserve">D. </w:t>
      </w:r>
      <w:r>
        <w:t>90%</w:t>
      </w:r>
    </w:p>
    <w:p>
      <w:pPr>
        <w:spacing w:before="80" w:after="120"/>
        <w:ind w:left="480"/>
      </w:pPr>
      <w:r>
        <w:rPr>
          <w:b/>
        </w:rPr>
        <w:t xml:space="preserve">Explanation: </w:t>
      </w:r>
      <w:r>
        <w:t>C is correct. The seminal vesicles contribute roughly 60 to 70 percent of semen's total volume. Their fluid contains fructose (to fuel sperm) and prostaglandins (which may help move sperm through the female reproductive tract). Sperm themselves make up only about 2–5% of total semen volume.</w:t>
      </w:r>
    </w:p>
    <w:p>
      <w:pPr>
        <w:keepNext/>
        <w:spacing w:before="200"/>
      </w:pPr>
      <w:r>
        <w:rPr>
          <w:b/>
        </w:rPr>
        <w:t xml:space="preserve">9. </w:t>
      </w:r>
      <w:r>
        <w:rPr>
          <w:b/>
        </w:rPr>
        <w:t>Testicular cancer is most common in which age group?</w:t>
      </w:r>
    </w:p>
    <w:p>
      <w:pPr>
        <w:spacing w:after="40"/>
        <w:ind w:left="480"/>
      </w:pPr>
      <w:r>
        <w:t xml:space="preserve">A. </w:t>
      </w:r>
      <w:r>
        <w:t>Boys under 14</w:t>
      </w:r>
    </w:p>
    <w:p>
      <w:pPr>
        <w:spacing w:after="40"/>
        <w:ind w:left="480"/>
      </w:pPr>
      <w:r>
        <w:rPr>
          <w:b/>
          <w:color w:val="1B7A3D"/>
        </w:rPr>
        <w:t xml:space="preserve">B. </w:t>
      </w:r>
      <w:r>
        <w:rPr>
          <w:b/>
          <w:color w:val="1B7A3D"/>
        </w:rPr>
        <w:t>Men aged 15–29</w:t>
      </w:r>
      <w:r>
        <w:rPr>
          <w:b/>
          <w:color w:val="1B7A3D"/>
        </w:rPr>
        <w:t xml:space="preserve">   ✓ Correct answer</w:t>
      </w:r>
    </w:p>
    <w:p>
      <w:pPr>
        <w:spacing w:after="40"/>
        <w:ind w:left="480"/>
      </w:pPr>
      <w:r>
        <w:t xml:space="preserve">C. </w:t>
      </w:r>
      <w:r>
        <w:t>Men aged 45–60</w:t>
      </w:r>
    </w:p>
    <w:p>
      <w:pPr>
        <w:spacing w:after="40"/>
        <w:ind w:left="480"/>
      </w:pPr>
      <w:r>
        <w:t xml:space="preserve">D. </w:t>
      </w:r>
      <w:r>
        <w:t>Men over 65</w:t>
      </w:r>
    </w:p>
    <w:p>
      <w:pPr>
        <w:spacing w:before="80" w:after="120"/>
        <w:ind w:left="480"/>
      </w:pPr>
      <w:r>
        <w:rPr>
          <w:b/>
        </w:rPr>
        <w:t xml:space="preserve">Explanation: </w:t>
      </w:r>
      <w:r>
        <w:t>B is correct. Testicular cancer is the most common cancer in men aged 15–29 — a fact that surprises many young men who assume cancer is a problem for older people. When caught early, its five-year survival rate is approximately 96%, making regular self-examination an important habit for young men.</w:t>
      </w:r>
    </w:p>
    <w:p>
      <w:pPr>
        <w:keepNext/>
        <w:spacing w:before="200"/>
      </w:pPr>
      <w:r>
        <w:rPr>
          <w:b/>
        </w:rPr>
        <w:t xml:space="preserve">10. </w:t>
      </w:r>
      <w:r>
        <w:rPr>
          <w:b/>
        </w:rPr>
        <w:t>What is the primary function of the epididymis?</w:t>
      </w:r>
    </w:p>
    <w:p>
      <w:pPr>
        <w:spacing w:after="40"/>
        <w:ind w:left="480"/>
      </w:pPr>
      <w:r>
        <w:t xml:space="preserve">A. </w:t>
      </w:r>
      <w:r>
        <w:t>Producing the majority of fluid in semen</w:t>
      </w:r>
    </w:p>
    <w:p>
      <w:pPr>
        <w:spacing w:after="40"/>
        <w:ind w:left="480"/>
      </w:pPr>
      <w:r>
        <w:t xml:space="preserve">B. </w:t>
      </w:r>
      <w:r>
        <w:t>Releasing testosterone directly into the bloodstream</w:t>
      </w:r>
    </w:p>
    <w:p>
      <w:pPr>
        <w:spacing w:after="40"/>
        <w:ind w:left="480"/>
      </w:pPr>
      <w:r>
        <w:rPr>
          <w:b/>
          <w:color w:val="1B7A3D"/>
        </w:rPr>
        <w:t xml:space="preserve">C. </w:t>
      </w:r>
      <w:r>
        <w:rPr>
          <w:b/>
          <w:color w:val="1B7A3D"/>
        </w:rPr>
        <w:t>Storing and maturing sperm until they are capable of swimming</w:t>
      </w:r>
      <w:r>
        <w:rPr>
          <w:b/>
          <w:color w:val="1B7A3D"/>
        </w:rPr>
        <w:t xml:space="preserve">   ✓ Correct answer</w:t>
      </w:r>
    </w:p>
    <w:p>
      <w:pPr>
        <w:spacing w:after="40"/>
        <w:ind w:left="480"/>
      </w:pPr>
      <w:r>
        <w:t xml:space="preserve">D. </w:t>
      </w:r>
      <w:r>
        <w:t>Carrying urine from the bladder to the penis</w:t>
      </w:r>
    </w:p>
    <w:p>
      <w:pPr>
        <w:spacing w:before="80" w:after="120"/>
        <w:ind w:left="480"/>
      </w:pPr>
      <w:r>
        <w:rPr>
          <w:b/>
        </w:rPr>
        <w:t xml:space="preserve">Explanation: </w:t>
      </w:r>
      <w:r>
        <w:t>C is correct. The epididymis is a tightly coiled tube (about 6 meters long when uncoiled) that runs along the back of each testis. Newly produced sperm spend up to six weeks maturing here, gaining the ability to swim, before they move on to the vas deferens.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