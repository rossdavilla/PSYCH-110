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Contraception</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What is the difference between a contraceptive's perfect-use and typical-use failure rates?</w:t>
      </w:r>
    </w:p>
    <w:p>
      <w:pPr>
        <w:spacing w:after="40"/>
        <w:ind w:left="480"/>
      </w:pPr>
      <w:r>
        <w:t xml:space="preserve">A. </w:t>
      </w:r>
      <w:r>
        <w:t>Perfect use is measured in a lab, while typical use is measured outdoors</w:t>
      </w:r>
    </w:p>
    <w:p>
      <w:pPr>
        <w:spacing w:after="40"/>
        <w:ind w:left="480"/>
      </w:pPr>
      <w:r>
        <w:rPr>
          <w:b/>
          <w:color w:val="1B7A3D"/>
        </w:rPr>
        <w:t xml:space="preserve">B. </w:t>
      </w:r>
      <w:r>
        <w:rPr>
          <w:b/>
          <w:color w:val="1B7A3D"/>
        </w:rPr>
        <w:t>Perfect use assumes the method is used correctly and consistently every time, while typical use reflects real-world use, including mistakes</w:t>
      </w:r>
      <w:r>
        <w:rPr>
          <w:b/>
          <w:color w:val="1B7A3D"/>
        </w:rPr>
        <w:t xml:space="preserve">   ✓ Correct answer</w:t>
      </w:r>
    </w:p>
    <w:p>
      <w:pPr>
        <w:spacing w:after="40"/>
        <w:ind w:left="480"/>
      </w:pPr>
      <w:r>
        <w:t xml:space="preserve">C. </w:t>
      </w:r>
      <w:r>
        <w:t>They are the same number for every method</w:t>
      </w:r>
    </w:p>
    <w:p>
      <w:pPr>
        <w:spacing w:after="40"/>
        <w:ind w:left="480"/>
      </w:pPr>
      <w:r>
        <w:t xml:space="preserve">D. </w:t>
      </w:r>
      <w:r>
        <w:t>Typical use is always more effective than perfect use</w:t>
      </w:r>
    </w:p>
    <w:p>
      <w:pPr>
        <w:spacing w:before="80" w:after="120"/>
        <w:ind w:left="480"/>
      </w:pPr>
      <w:r>
        <w:rPr>
          <w:b/>
        </w:rPr>
        <w:t xml:space="preserve">Explanation: </w:t>
      </w:r>
      <w:r>
        <w:t>The perfect-use rate is a method's best-case effectiveness when used exactly right every time. The typical-use rate reflects what actually happens, including forgotten pills and inconsistent use. For some methods the two are close; for others the gap is large, and that gap is about human behavior.</w:t>
      </w:r>
    </w:p>
    <w:p>
      <w:pPr>
        <w:keepNext/>
        <w:spacing w:before="200"/>
      </w:pPr>
      <w:r>
        <w:rPr>
          <w:b/>
        </w:rPr>
        <w:t xml:space="preserve">2. </w:t>
      </w:r>
      <w:r>
        <w:rPr>
          <w:b/>
        </w:rPr>
        <w:t>The rhythm (fertility-awareness) method prevents pregnancy by —</w:t>
      </w:r>
    </w:p>
    <w:p>
      <w:pPr>
        <w:spacing w:after="40"/>
        <w:ind w:left="480"/>
      </w:pPr>
      <w:r>
        <w:t xml:space="preserve">A. </w:t>
      </w:r>
      <w:r>
        <w:t>Releasing hormones that stop ovulation</w:t>
      </w:r>
    </w:p>
    <w:p>
      <w:pPr>
        <w:spacing w:after="40"/>
        <w:ind w:left="480"/>
      </w:pPr>
      <w:r>
        <w:t xml:space="preserve">B. </w:t>
      </w:r>
      <w:r>
        <w:t>Placing a physical barrier over the cervix</w:t>
      </w:r>
    </w:p>
    <w:p>
      <w:pPr>
        <w:spacing w:after="40"/>
        <w:ind w:left="480"/>
      </w:pPr>
      <w:r>
        <w:rPr>
          <w:b/>
          <w:color w:val="1B7A3D"/>
        </w:rPr>
        <w:t xml:space="preserve">C. </w:t>
      </w:r>
      <w:r>
        <w:rPr>
          <w:b/>
          <w:color w:val="1B7A3D"/>
        </w:rPr>
        <w:t>Tracking the cycle and avoiding sex during the most fertile days</w:t>
      </w:r>
      <w:r>
        <w:rPr>
          <w:b/>
          <w:color w:val="1B7A3D"/>
        </w:rPr>
        <w:t xml:space="preserve">   ✓ Correct answer</w:t>
      </w:r>
    </w:p>
    <w:p>
      <w:pPr>
        <w:spacing w:after="40"/>
        <w:ind w:left="480"/>
      </w:pPr>
      <w:r>
        <w:t xml:space="preserve">D. </w:t>
      </w:r>
      <w:r>
        <w:t>Permanently blocking the fallopian tubes</w:t>
      </w:r>
    </w:p>
    <w:p>
      <w:pPr>
        <w:spacing w:before="80" w:after="120"/>
        <w:ind w:left="480"/>
      </w:pPr>
      <w:r>
        <w:rPr>
          <w:b/>
        </w:rPr>
        <w:t xml:space="preserve">Explanation: </w:t>
      </w:r>
      <w:r>
        <w:t>Fertility-awareness or rhythm methods involve tracking signs such as cycle length, cervical mucus, and temperature to identify the fertile window, then avoiding sex during it. Because ovulation timing is hard to predict, about 1 in 4 typical users get pregnant within a year.</w:t>
      </w:r>
    </w:p>
    <w:p>
      <w:pPr>
        <w:keepNext/>
        <w:spacing w:before="200"/>
      </w:pPr>
      <w:r>
        <w:rPr>
          <w:b/>
        </w:rPr>
        <w:t xml:space="preserve">3. </w:t>
      </w:r>
      <w:r>
        <w:rPr>
          <w:b/>
        </w:rPr>
        <w:t>Which contraceptive method is the only one on this list that also protects against sexually transmitted infections?</w:t>
      </w:r>
    </w:p>
    <w:p>
      <w:pPr>
        <w:spacing w:after="40"/>
        <w:ind w:left="480"/>
      </w:pPr>
      <w:r>
        <w:rPr>
          <w:b/>
          <w:color w:val="1B7A3D"/>
        </w:rPr>
        <w:t xml:space="preserve">A. </w:t>
      </w:r>
      <w:r>
        <w:rPr>
          <w:b/>
          <w:color w:val="1B7A3D"/>
        </w:rPr>
        <w:t>Condoms (external or internal)</w:t>
      </w:r>
      <w:r>
        <w:rPr>
          <w:b/>
          <w:color w:val="1B7A3D"/>
        </w:rPr>
        <w:t xml:space="preserve">   ✓ Correct answer</w:t>
      </w:r>
    </w:p>
    <w:p>
      <w:pPr>
        <w:spacing w:after="40"/>
        <w:ind w:left="480"/>
      </w:pPr>
      <w:r>
        <w:t xml:space="preserve">B. </w:t>
      </w:r>
      <w:r>
        <w:t>The combination pill</w:t>
      </w:r>
    </w:p>
    <w:p>
      <w:pPr>
        <w:spacing w:after="40"/>
        <w:ind w:left="480"/>
      </w:pPr>
      <w:r>
        <w:t xml:space="preserve">C. </w:t>
      </w:r>
      <w:r>
        <w:t>The hormonal IUD</w:t>
      </w:r>
    </w:p>
    <w:p>
      <w:pPr>
        <w:spacing w:after="40"/>
        <w:ind w:left="480"/>
      </w:pPr>
      <w:r>
        <w:t xml:space="preserve">D. </w:t>
      </w:r>
      <w:r>
        <w:t>The diaphragm</w:t>
      </w:r>
    </w:p>
    <w:p>
      <w:pPr>
        <w:spacing w:before="80" w:after="120"/>
        <w:ind w:left="480"/>
      </w:pPr>
      <w:r>
        <w:rPr>
          <w:b/>
        </w:rPr>
        <w:t xml:space="preserve">Explanation: </w:t>
      </w:r>
      <w:r>
        <w:t>Only condoms guard against STIs, by keeping infectious fluids and skin contact separated. Hormonal methods and the IUD prevent pregnancy but offer no STI protection, which is why condoms are often paired with another method.</w:t>
      </w:r>
    </w:p>
    <w:p>
      <w:pPr>
        <w:keepNext/>
        <w:spacing w:before="200"/>
      </w:pPr>
      <w:r>
        <w:rPr>
          <w:b/>
        </w:rPr>
        <w:t xml:space="preserve">4. </w:t>
      </w:r>
      <w:r>
        <w:rPr>
          <w:b/>
        </w:rPr>
        <w:t>Why are spermicides usually recommended as a "booster" rather than a stand-alone method?</w:t>
      </w:r>
    </w:p>
    <w:p>
      <w:pPr>
        <w:spacing w:after="40"/>
        <w:ind w:left="480"/>
      </w:pPr>
      <w:r>
        <w:t xml:space="preserve">A. </w:t>
      </w:r>
      <w:r>
        <w:t>They require a prescription</w:t>
      </w:r>
    </w:p>
    <w:p>
      <w:pPr>
        <w:spacing w:after="40"/>
        <w:ind w:left="480"/>
      </w:pPr>
      <w:r>
        <w:t xml:space="preserve">B. </w:t>
      </w:r>
      <w:r>
        <w:t>They protect against STIs but not pregnancy</w:t>
      </w:r>
    </w:p>
    <w:p>
      <w:pPr>
        <w:spacing w:after="40"/>
        <w:ind w:left="480"/>
      </w:pPr>
      <w:r>
        <w:t xml:space="preserve">C. </w:t>
      </w:r>
      <w:r>
        <w:t>They are only sold online</w:t>
      </w:r>
    </w:p>
    <w:p>
      <w:pPr>
        <w:spacing w:after="40"/>
        <w:ind w:left="480"/>
      </w:pPr>
      <w:r>
        <w:rPr>
          <w:b/>
          <w:color w:val="1B7A3D"/>
        </w:rPr>
        <w:t xml:space="preserve">D. </w:t>
      </w:r>
      <w:r>
        <w:rPr>
          <w:b/>
          <w:color w:val="1B7A3D"/>
        </w:rPr>
        <w:t>Used alone they are not very effective, with about 28 in 100 users becoming pregnant in a year</w:t>
      </w:r>
      <w:r>
        <w:rPr>
          <w:b/>
          <w:color w:val="1B7A3D"/>
        </w:rPr>
        <w:t xml:space="preserve">   ✓ Correct answer</w:t>
      </w:r>
    </w:p>
    <w:p>
      <w:pPr>
        <w:spacing w:before="80" w:after="120"/>
        <w:ind w:left="480"/>
      </w:pPr>
      <w:r>
        <w:rPr>
          <w:b/>
        </w:rPr>
        <w:t xml:space="preserve">Explanation: </w:t>
      </w:r>
      <w:r>
        <w:t>On their own, spermicides are one of the least effective methods, failing roughly 28 in 100 users a year. They work best paired with a barrier such as a condom, diaphragm, or cap, and they provide no STI protection.</w:t>
      </w:r>
    </w:p>
    <w:p>
      <w:pPr>
        <w:keepNext/>
        <w:spacing w:before="200"/>
      </w:pPr>
      <w:r>
        <w:rPr>
          <w:b/>
        </w:rPr>
        <w:t xml:space="preserve">5. </w:t>
      </w:r>
      <w:r>
        <w:rPr>
          <w:b/>
        </w:rPr>
        <w:t>Which statement about antibiotics and the birth control pill is accurate?</w:t>
      </w:r>
    </w:p>
    <w:p>
      <w:pPr>
        <w:spacing w:after="40"/>
        <w:ind w:left="480"/>
      </w:pPr>
      <w:r>
        <w:t xml:space="preserve">A. </w:t>
      </w:r>
      <w:r>
        <w:t>All antibiotics make the pill completely ineffective</w:t>
      </w:r>
    </w:p>
    <w:p>
      <w:pPr>
        <w:spacing w:after="40"/>
        <w:ind w:left="480"/>
      </w:pPr>
      <w:r>
        <w:t xml:space="preserve">B. </w:t>
      </w:r>
      <w:r>
        <w:t>Antibiotics permanently end the pill's protection</w:t>
      </w:r>
    </w:p>
    <w:p>
      <w:pPr>
        <w:spacing w:after="40"/>
        <w:ind w:left="480"/>
      </w:pPr>
      <w:r>
        <w:rPr>
          <w:b/>
          <w:color w:val="1B7A3D"/>
        </w:rPr>
        <w:t xml:space="preserve">C. </w:t>
      </w:r>
      <w:r>
        <w:rPr>
          <w:b/>
          <w:color w:val="1B7A3D"/>
        </w:rPr>
        <w:t>Most antibiotics do not affect the pill; only rifampin-type drugs (and a few substances like St. John's wort) meaningfully reduce its effectiveness</w:t>
      </w:r>
      <w:r>
        <w:rPr>
          <w:b/>
          <w:color w:val="1B7A3D"/>
        </w:rPr>
        <w:t xml:space="preserve">   ✓ Correct answer</w:t>
      </w:r>
    </w:p>
    <w:p>
      <w:pPr>
        <w:spacing w:after="40"/>
        <w:ind w:left="480"/>
      </w:pPr>
      <w:r>
        <w:t xml:space="preserve">D. </w:t>
      </w:r>
      <w:r>
        <w:t>Antibiotics make the pill more effective</w:t>
      </w:r>
    </w:p>
    <w:p>
      <w:pPr>
        <w:spacing w:before="80" w:after="120"/>
        <w:ind w:left="480"/>
      </w:pPr>
      <w:r>
        <w:rPr>
          <w:b/>
        </w:rPr>
        <w:t xml:space="preserve">Explanation: </w:t>
      </w:r>
      <w:r>
        <w:t>The belief that antibiotics cancel the pill is mostly a myth. Common antibiotics such as amoxicillin and doxycycline do not lower its effectiveness. The real exceptions are rifampin-type drugs used for tuberculosis, plus the supplement St. John's wort and some anti-seizure medications.</w:t>
      </w:r>
    </w:p>
    <w:p>
      <w:pPr>
        <w:keepNext/>
        <w:spacing w:before="200"/>
      </w:pPr>
      <w:r>
        <w:rPr>
          <w:b/>
        </w:rPr>
        <w:t xml:space="preserve">6. </w:t>
      </w:r>
      <w:r>
        <w:rPr>
          <w:b/>
        </w:rPr>
        <w:t>Emergency contraception (the morning-after pill) works mainly by —</w:t>
      </w:r>
    </w:p>
    <w:p>
      <w:pPr>
        <w:spacing w:after="40"/>
        <w:ind w:left="480"/>
      </w:pPr>
      <w:r>
        <w:rPr>
          <w:b/>
          <w:color w:val="1B7A3D"/>
        </w:rPr>
        <w:t xml:space="preserve">A. </w:t>
      </w:r>
      <w:r>
        <w:rPr>
          <w:b/>
          <w:color w:val="1B7A3D"/>
        </w:rPr>
        <w:t>Delaying or preventing ovulation; it cannot end a pregnancy that has already implanted</w:t>
      </w:r>
      <w:r>
        <w:rPr>
          <w:b/>
          <w:color w:val="1B7A3D"/>
        </w:rPr>
        <w:t xml:space="preserve">   ✓ Correct answer</w:t>
      </w:r>
    </w:p>
    <w:p>
      <w:pPr>
        <w:spacing w:after="40"/>
        <w:ind w:left="480"/>
      </w:pPr>
      <w:r>
        <w:t xml:space="preserve">B. </w:t>
      </w:r>
      <w:r>
        <w:t>Causing an abortion</w:t>
      </w:r>
    </w:p>
    <w:p>
      <w:pPr>
        <w:spacing w:after="40"/>
        <w:ind w:left="480"/>
      </w:pPr>
      <w:r>
        <w:t xml:space="preserve">C. </w:t>
      </w:r>
      <w:r>
        <w:t>Permanently sterilizing the user</w:t>
      </w:r>
    </w:p>
    <w:p>
      <w:pPr>
        <w:spacing w:after="40"/>
        <w:ind w:left="480"/>
      </w:pPr>
      <w:r>
        <w:t xml:space="preserve">D. </w:t>
      </w:r>
      <w:r>
        <w:t>Thickening the uterine lining to support pregnancy</w:t>
      </w:r>
    </w:p>
    <w:p>
      <w:pPr>
        <w:spacing w:before="80" w:after="120"/>
        <w:ind w:left="480"/>
      </w:pPr>
      <w:r>
        <w:rPr>
          <w:b/>
        </w:rPr>
        <w:t xml:space="preserve">Explanation: </w:t>
      </w:r>
      <w:r>
        <w:t>Emergency contraception mainly delays or prevents ovulation, and works best the sooner it is taken. It prevents a pregnancy from starting and will not end one that has already implanted. It is built for emergencies, not regular use.</w:t>
      </w:r>
    </w:p>
    <w:p>
      <w:pPr>
        <w:keepNext/>
        <w:spacing w:before="200"/>
      </w:pPr>
      <w:r>
        <w:rPr>
          <w:b/>
        </w:rPr>
        <w:t xml:space="preserve">7. </w:t>
      </w:r>
      <w:r>
        <w:rPr>
          <w:b/>
        </w:rPr>
        <w:t>Why are long-acting reversible contraceptives (the implant and IUD) the most effective reversible methods?</w:t>
      </w:r>
    </w:p>
    <w:p>
      <w:pPr>
        <w:spacing w:after="40"/>
        <w:ind w:left="480"/>
      </w:pPr>
      <w:r>
        <w:t xml:space="preserve">A. </w:t>
      </w:r>
      <w:r>
        <w:t>They release more hormones than any other method</w:t>
      </w:r>
    </w:p>
    <w:p>
      <w:pPr>
        <w:spacing w:after="40"/>
        <w:ind w:left="480"/>
      </w:pPr>
      <w:r>
        <w:rPr>
          <w:b/>
          <w:color w:val="1B7A3D"/>
        </w:rPr>
        <w:t xml:space="preserve">B. </w:t>
      </w:r>
      <w:r>
        <w:rPr>
          <w:b/>
          <w:color w:val="1B7A3D"/>
        </w:rPr>
        <w:t>Once placed, there is nothing to remember, so typical use is essentially as effective as perfect use</w:t>
      </w:r>
      <w:r>
        <w:rPr>
          <w:b/>
          <w:color w:val="1B7A3D"/>
        </w:rPr>
        <w:t xml:space="preserve">   ✓ Correct answer</w:t>
      </w:r>
    </w:p>
    <w:p>
      <w:pPr>
        <w:spacing w:after="40"/>
        <w:ind w:left="480"/>
      </w:pPr>
      <w:r>
        <w:t xml:space="preserve">C. </w:t>
      </w:r>
      <w:r>
        <w:t>They also protect against STIs</w:t>
      </w:r>
    </w:p>
    <w:p>
      <w:pPr>
        <w:spacing w:after="40"/>
        <w:ind w:left="480"/>
      </w:pPr>
      <w:r>
        <w:t xml:space="preserve">D. </w:t>
      </w:r>
      <w:r>
        <w:t>They permanently prevent pregnancy</w:t>
      </w:r>
    </w:p>
    <w:p>
      <w:pPr>
        <w:spacing w:before="80" w:after="120"/>
        <w:ind w:left="480"/>
      </w:pPr>
      <w:r>
        <w:rPr>
          <w:b/>
        </w:rPr>
        <w:t xml:space="preserve">Explanation: </w:t>
      </w:r>
      <w:r>
        <w:t>LARCs are placed once and then work for years with nothing for the user to do. Because there is no daily or weekly action to forget, their typical-use effectiveness is essentially the same as their perfect-use effectiveness, at over 99 percent.</w:t>
      </w:r>
    </w:p>
    <w:p>
      <w:pPr>
        <w:keepNext/>
        <w:spacing w:before="200"/>
      </w:pPr>
      <w:r>
        <w:rPr>
          <w:b/>
        </w:rPr>
        <w:t xml:space="preserve">8. </w:t>
      </w:r>
      <w:r>
        <w:rPr>
          <w:b/>
        </w:rPr>
        <w:t>Compared with tubal ligation, a vasectomy is generally —</w:t>
      </w:r>
    </w:p>
    <w:p>
      <w:pPr>
        <w:spacing w:after="40"/>
        <w:ind w:left="480"/>
      </w:pPr>
      <w:r>
        <w:t xml:space="preserve">A. </w:t>
      </w:r>
      <w:r>
        <w:t>Permanent for women only</w:t>
      </w:r>
    </w:p>
    <w:p>
      <w:pPr>
        <w:spacing w:after="40"/>
        <w:ind w:left="480"/>
      </w:pPr>
      <w:r>
        <w:t xml:space="preserve">B. </w:t>
      </w:r>
      <w:r>
        <w:t>Far more invasive and risky</w:t>
      </w:r>
    </w:p>
    <w:p>
      <w:pPr>
        <w:spacing w:after="40"/>
        <w:ind w:left="480"/>
      </w:pPr>
      <w:r>
        <w:t xml:space="preserve">C. </w:t>
      </w:r>
      <w:r>
        <w:t>Less effective at preventing pregnancy</w:t>
      </w:r>
    </w:p>
    <w:p>
      <w:pPr>
        <w:spacing w:after="40"/>
        <w:ind w:left="480"/>
      </w:pPr>
      <w:r>
        <w:rPr>
          <w:b/>
          <w:color w:val="1B7A3D"/>
        </w:rPr>
        <w:t xml:space="preserve">D. </w:t>
      </w:r>
      <w:r>
        <w:rPr>
          <w:b/>
          <w:color w:val="1B7A3D"/>
        </w:rPr>
        <w:t>A simpler, cheaper, lower-risk procedure done under local anesthesia</w:t>
      </w:r>
      <w:r>
        <w:rPr>
          <w:b/>
          <w:color w:val="1B7A3D"/>
        </w:rPr>
        <w:t xml:space="preserve">   ✓ Correct answer</w:t>
      </w:r>
    </w:p>
    <w:p>
      <w:pPr>
        <w:spacing w:before="80" w:after="120"/>
        <w:ind w:left="480"/>
      </w:pPr>
      <w:r>
        <w:rPr>
          <w:b/>
        </w:rPr>
        <w:t xml:space="preserve">Explanation: </w:t>
      </w:r>
      <w:r>
        <w:t>A vasectomy cuts or blocks the vas deferens in a quick procedure under local anesthesia, making it simpler, cheaper, and lower-risk than tubal ligation, which requires abdominal access. Both are over 99 percent effective and meant to be permanent.</w:t>
      </w:r>
    </w:p>
    <w:p>
      <w:pPr>
        <w:keepNext/>
        <w:spacing w:before="200"/>
      </w:pPr>
      <w:r>
        <w:rPr>
          <w:b/>
        </w:rPr>
        <w:t xml:space="preserve">9. </w:t>
      </w:r>
      <w:r>
        <w:rPr>
          <w:b/>
        </w:rPr>
        <w:t>Which of the following is a non-hormonal approach to male contraception now in development?</w:t>
      </w:r>
    </w:p>
    <w:p>
      <w:pPr>
        <w:spacing w:after="40"/>
        <w:ind w:left="480"/>
      </w:pPr>
      <w:r>
        <w:t xml:space="preserve">A. </w:t>
      </w:r>
      <w:r>
        <w:t>The NES/T gel</w:t>
      </w:r>
    </w:p>
    <w:p>
      <w:pPr>
        <w:spacing w:after="40"/>
        <w:ind w:left="480"/>
      </w:pPr>
      <w:r>
        <w:t xml:space="preserve">B. </w:t>
      </w:r>
      <w:r>
        <w:t>Testosterone injections</w:t>
      </w:r>
    </w:p>
    <w:p>
      <w:pPr>
        <w:spacing w:after="40"/>
        <w:ind w:left="480"/>
      </w:pPr>
      <w:r>
        <w:rPr>
          <w:b/>
          <w:color w:val="1B7A3D"/>
        </w:rPr>
        <w:t xml:space="preserve">C. </w:t>
      </w:r>
      <w:r>
        <w:rPr>
          <w:b/>
          <w:color w:val="1B7A3D"/>
        </w:rPr>
        <w:t>YCT-529, a daily pill that blocks a vitamin-A signal needed to make sperm</w:t>
      </w:r>
      <w:r>
        <w:rPr>
          <w:b/>
          <w:color w:val="1B7A3D"/>
        </w:rPr>
        <w:t xml:space="preserve">   ✓ Correct answer</w:t>
      </w:r>
    </w:p>
    <w:p>
      <w:pPr>
        <w:spacing w:after="40"/>
        <w:ind w:left="480"/>
      </w:pPr>
      <w:r>
        <w:t xml:space="preserve">D. </w:t>
      </w:r>
      <w:r>
        <w:t>Depo-Provera</w:t>
      </w:r>
    </w:p>
    <w:p>
      <w:pPr>
        <w:spacing w:before="80" w:after="120"/>
        <w:ind w:left="480"/>
      </w:pPr>
      <w:r>
        <w:rPr>
          <w:b/>
        </w:rPr>
        <w:t xml:space="preserve">Explanation: </w:t>
      </w:r>
      <w:r>
        <w:t>YCT-529 is a non-hormonal pill that briefly blocks a vitamin-A signal the testes need to make sperm. NES/T is a hormonal gel. ADAM and RISUG are other non-hormonal approaches that block sperm within the vas deferens.</w:t>
      </w:r>
    </w:p>
    <w:p>
      <w:pPr>
        <w:keepNext/>
        <w:spacing w:before="200"/>
      </w:pPr>
      <w:r>
        <w:rPr>
          <w:b/>
        </w:rPr>
        <w:t xml:space="preserve">10. </w:t>
      </w:r>
      <w:r>
        <w:rPr>
          <w:b/>
        </w:rPr>
        <w:t>Why has reliable contraception for men been so slow to develop?</w:t>
      </w:r>
    </w:p>
    <w:p>
      <w:pPr>
        <w:spacing w:after="40"/>
        <w:ind w:left="480"/>
      </w:pPr>
      <w:r>
        <w:rPr>
          <w:b/>
          <w:color w:val="1B7A3D"/>
        </w:rPr>
        <w:t xml:space="preserve">A. </w:t>
      </w:r>
      <w:r>
        <w:rPr>
          <w:b/>
          <w:color w:val="1B7A3D"/>
        </w:rPr>
        <w:t>Men make more than a thousand sperm per second (requiring near-total suppression), and there has been less tolerance for side effects since men cannot become pregnant</w:t>
      </w:r>
      <w:r>
        <w:rPr>
          <w:b/>
          <w:color w:val="1B7A3D"/>
        </w:rPr>
        <w:t xml:space="preserve">   ✓ Correct answer</w:t>
      </w:r>
    </w:p>
    <w:p>
      <w:pPr>
        <w:spacing w:after="40"/>
        <w:ind w:left="480"/>
      </w:pPr>
      <w:r>
        <w:t xml:space="preserve">B. </w:t>
      </w:r>
      <w:r>
        <w:t>Scientists have never tried to develop it</w:t>
      </w:r>
    </w:p>
    <w:p>
      <w:pPr>
        <w:spacing w:after="40"/>
        <w:ind w:left="480"/>
      </w:pPr>
      <w:r>
        <w:t xml:space="preserve">C. </w:t>
      </w:r>
      <w:r>
        <w:t>Men are not interested in using it</w:t>
      </w:r>
    </w:p>
    <w:p>
      <w:pPr>
        <w:spacing w:after="40"/>
        <w:ind w:left="480"/>
      </w:pPr>
      <w:r>
        <w:t xml:space="preserve">D. </w:t>
      </w:r>
      <w:r>
        <w:t>There is no biological way to reduce sperm</w:t>
      </w:r>
    </w:p>
    <w:p>
      <w:pPr>
        <w:spacing w:before="80" w:after="120"/>
        <w:ind w:left="480"/>
      </w:pPr>
      <w:r>
        <w:rPr>
          <w:b/>
        </w:rPr>
        <w:t xml:space="preserve">Explanation: </w:t>
      </w:r>
      <w:r>
        <w:t>A method has to be remarkably thorough because men produce over a thousand sperm every second. And because the man himself cannot get pregnant, regulators and the public have been less willing to accept side effects, which slowed progress. Surveys suggest many men would use a new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